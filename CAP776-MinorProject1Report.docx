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2E1649">
      <w:pPr>
        <w:jc w:val="center"/>
      </w:pPr>
      <w:r>
        <w:rPr>
          <w:b/>
          <w:sz w:val="26"/>
        </w:rPr>
        <w:t>CAP776: PROGRAMMING IN PYTHON</w:t>
      </w:r>
    </w:p>
    <w:p w14:paraId="1A81FAEE" w14:textId="77777777" w:rsidR="00DF6AF4" w:rsidRDefault="002E1649">
      <w:pPr>
        <w:jc w:val="center"/>
      </w:pPr>
      <w:r>
        <w:rPr>
          <w:b/>
          <w:sz w:val="40"/>
        </w:rPr>
        <w:t xml:space="preserve">MINOR PROJECT </w:t>
      </w:r>
      <w:r w:rsidR="005113C1">
        <w:rPr>
          <w:b/>
          <w:sz w:val="40"/>
        </w:rPr>
        <w:t xml:space="preserve">#1 </w:t>
      </w:r>
      <w:r>
        <w:rPr>
          <w:b/>
          <w:sz w:val="40"/>
        </w:rPr>
        <w:t>REPORT</w:t>
      </w:r>
    </w:p>
    <w:p w14:paraId="07843376" w14:textId="77777777" w:rsidR="00DF6AF4" w:rsidRDefault="002E1649">
      <w:pPr>
        <w:jc w:val="center"/>
      </w:pPr>
      <w:r>
        <w:rPr>
          <w:b/>
          <w:sz w:val="50"/>
        </w:rPr>
        <w:t xml:space="preserve">MY DATA, MY </w:t>
      </w:r>
      <w:r w:rsidR="005113C1">
        <w:rPr>
          <w:b/>
          <w:sz w:val="50"/>
        </w:rPr>
        <w:t>STORY</w:t>
      </w:r>
    </w:p>
    <w:p w14:paraId="75B6F5C7" w14:textId="77777777" w:rsidR="00DF6AF4" w:rsidRPr="00A50115" w:rsidRDefault="002E1649">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3"/>
        <w:gridCol w:w="5323"/>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2E1649">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2E1649">
            <w:pPr>
              <w:rPr>
                <w:sz w:val="28"/>
                <w:szCs w:val="36"/>
              </w:rPr>
            </w:pPr>
            <w:r w:rsidRPr="005113C1">
              <w:rPr>
                <w:sz w:val="28"/>
                <w:szCs w:val="36"/>
              </w:rPr>
              <w:t>Student Name</w:t>
            </w:r>
          </w:p>
        </w:tc>
        <w:tc>
          <w:tcPr>
            <w:tcW w:w="5328" w:type="dxa"/>
            <w:vAlign w:val="center"/>
          </w:tcPr>
          <w:p w14:paraId="7273EB7A" w14:textId="222619C6" w:rsidR="00BB2FD6" w:rsidRPr="005113C1" w:rsidRDefault="00BB2FD6">
            <w:pPr>
              <w:rPr>
                <w:sz w:val="28"/>
                <w:szCs w:val="36"/>
              </w:rPr>
            </w:pPr>
            <w:r>
              <w:rPr>
                <w:sz w:val="28"/>
                <w:szCs w:val="36"/>
              </w:rPr>
              <w:t>Aditya Chaudhary</w:t>
            </w:r>
          </w:p>
        </w:tc>
      </w:tr>
      <w:tr w:rsidR="00DF6AF4" w14:paraId="004012BC" w14:textId="77777777" w:rsidTr="005113C1">
        <w:trPr>
          <w:trHeight w:val="454"/>
          <w:jc w:val="center"/>
        </w:trPr>
        <w:tc>
          <w:tcPr>
            <w:tcW w:w="5328" w:type="dxa"/>
            <w:vAlign w:val="center"/>
          </w:tcPr>
          <w:p w14:paraId="5ECAC75B" w14:textId="77777777" w:rsidR="00DF6AF4" w:rsidRPr="005113C1" w:rsidRDefault="002E1649">
            <w:pPr>
              <w:rPr>
                <w:sz w:val="28"/>
                <w:szCs w:val="36"/>
              </w:rPr>
            </w:pPr>
            <w:r w:rsidRPr="005113C1">
              <w:rPr>
                <w:sz w:val="28"/>
                <w:szCs w:val="36"/>
              </w:rPr>
              <w:t>Registration / Roll No.</w:t>
            </w:r>
          </w:p>
        </w:tc>
        <w:tc>
          <w:tcPr>
            <w:tcW w:w="5328" w:type="dxa"/>
            <w:vAlign w:val="center"/>
          </w:tcPr>
          <w:p w14:paraId="244EDB4E" w14:textId="2BD7C693" w:rsidR="00DF6AF4" w:rsidRPr="005113C1" w:rsidRDefault="00BB2FD6">
            <w:pPr>
              <w:rPr>
                <w:sz w:val="28"/>
                <w:szCs w:val="36"/>
              </w:rPr>
            </w:pPr>
            <w:r>
              <w:rPr>
                <w:sz w:val="28"/>
                <w:szCs w:val="36"/>
              </w:rPr>
              <w:t>12623333</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579CD9B4" w:rsidR="00DF6AF4" w:rsidRPr="005113C1" w:rsidRDefault="00BB2FD6">
            <w:pPr>
              <w:rPr>
                <w:sz w:val="28"/>
                <w:szCs w:val="36"/>
              </w:rPr>
            </w:pPr>
            <w:r>
              <w:rPr>
                <w:sz w:val="28"/>
                <w:szCs w:val="36"/>
              </w:rPr>
              <w:t>MCA</w:t>
            </w:r>
          </w:p>
        </w:tc>
      </w:tr>
      <w:tr w:rsidR="00DF6AF4" w14:paraId="33BB7B12" w14:textId="77777777" w:rsidTr="005113C1">
        <w:trPr>
          <w:trHeight w:val="454"/>
          <w:jc w:val="center"/>
        </w:trPr>
        <w:tc>
          <w:tcPr>
            <w:tcW w:w="5328" w:type="dxa"/>
            <w:vAlign w:val="center"/>
          </w:tcPr>
          <w:p w14:paraId="5B098505" w14:textId="77777777" w:rsidR="00DF6AF4" w:rsidRPr="005113C1" w:rsidRDefault="002E1649">
            <w:pPr>
              <w:rPr>
                <w:sz w:val="28"/>
                <w:szCs w:val="36"/>
              </w:rPr>
            </w:pPr>
            <w:r w:rsidRPr="005113C1">
              <w:rPr>
                <w:sz w:val="28"/>
                <w:szCs w:val="36"/>
              </w:rPr>
              <w:t>Activity Recording Period</w:t>
            </w:r>
          </w:p>
        </w:tc>
        <w:tc>
          <w:tcPr>
            <w:tcW w:w="5328" w:type="dxa"/>
            <w:vAlign w:val="center"/>
          </w:tcPr>
          <w:p w14:paraId="17410076" w14:textId="0CAEFD3C" w:rsidR="00DF6AF4" w:rsidRPr="005113C1" w:rsidRDefault="00B60F36">
            <w:pPr>
              <w:rPr>
                <w:sz w:val="28"/>
                <w:szCs w:val="36"/>
              </w:rPr>
            </w:pPr>
            <w:r>
              <w:rPr>
                <w:sz w:val="28"/>
                <w:szCs w:val="36"/>
              </w:rPr>
              <w:t>20</w:t>
            </w:r>
            <w:r w:rsidR="002E1649" w:rsidRPr="005113C1">
              <w:rPr>
                <w:sz w:val="28"/>
                <w:szCs w:val="36"/>
              </w:rPr>
              <w:t xml:space="preserve"> August 2026 to </w:t>
            </w:r>
            <w:r>
              <w:rPr>
                <w:sz w:val="28"/>
                <w:szCs w:val="36"/>
              </w:rPr>
              <w:t>2</w:t>
            </w:r>
            <w:r w:rsidR="00201CAB">
              <w:rPr>
                <w:sz w:val="28"/>
                <w:szCs w:val="36"/>
              </w:rPr>
              <w:t>5</w:t>
            </w:r>
            <w:r w:rsidRPr="005113C1">
              <w:rPr>
                <w:sz w:val="28"/>
                <w:szCs w:val="36"/>
              </w:rPr>
              <w:t xml:space="preserve"> </w:t>
            </w:r>
            <w:r w:rsidR="00201CAB">
              <w:rPr>
                <w:sz w:val="28"/>
                <w:szCs w:val="36"/>
              </w:rPr>
              <w:t>Sep</w:t>
            </w:r>
            <w:r w:rsidRPr="005113C1">
              <w:rPr>
                <w:sz w:val="28"/>
                <w:szCs w:val="36"/>
              </w:rPr>
              <w:t xml:space="preserve">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2E1649">
            <w:pPr>
              <w:rPr>
                <w:sz w:val="28"/>
                <w:szCs w:val="36"/>
              </w:rPr>
            </w:pPr>
            <w:r w:rsidRPr="005113C1">
              <w:rPr>
                <w:sz w:val="28"/>
                <w:szCs w:val="36"/>
              </w:rPr>
              <w:t>Date of Report Generation</w:t>
            </w:r>
          </w:p>
        </w:tc>
        <w:tc>
          <w:tcPr>
            <w:tcW w:w="5328" w:type="dxa"/>
            <w:vAlign w:val="center"/>
          </w:tcPr>
          <w:p w14:paraId="09FC3BE4" w14:textId="41E9530A" w:rsidR="00DF6AF4" w:rsidRPr="005113C1" w:rsidRDefault="00201CAB">
            <w:pPr>
              <w:rPr>
                <w:sz w:val="28"/>
                <w:szCs w:val="36"/>
              </w:rPr>
            </w:pPr>
            <w:r>
              <w:rPr>
                <w:sz w:val="28"/>
                <w:szCs w:val="36"/>
              </w:rPr>
              <w:t xml:space="preserve">05 </w:t>
            </w:r>
            <w:r w:rsidR="00114D64">
              <w:rPr>
                <w:sz w:val="28"/>
                <w:szCs w:val="36"/>
              </w:rPr>
              <w:t>October 2026</w:t>
            </w:r>
          </w:p>
        </w:tc>
      </w:tr>
    </w:tbl>
    <w:p w14:paraId="0336A050" w14:textId="77777777" w:rsidR="00DF6AF4" w:rsidRDefault="002E1649">
      <w:pPr>
        <w:pStyle w:val="Heading1"/>
      </w:pPr>
      <w:r>
        <w:t>1. Activity Data Summary</w:t>
      </w:r>
    </w:p>
    <w:tbl>
      <w:tblPr>
        <w:tblStyle w:val="TableGrid"/>
        <w:tblW w:w="0" w:type="auto"/>
        <w:jc w:val="center"/>
        <w:tblLook w:val="04A0" w:firstRow="1" w:lastRow="0" w:firstColumn="1" w:lastColumn="0" w:noHBand="0" w:noVBand="1"/>
      </w:tblPr>
      <w:tblGrid>
        <w:gridCol w:w="5323"/>
        <w:gridCol w:w="5323"/>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2E1649">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2E1649">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2E1649">
            <w:pPr>
              <w:rPr>
                <w:sz w:val="24"/>
                <w:szCs w:val="36"/>
              </w:rPr>
            </w:pPr>
            <w:r w:rsidRPr="005113C1">
              <w:rPr>
                <w:sz w:val="24"/>
                <w:szCs w:val="36"/>
              </w:rPr>
              <w:t>Expected number of days</w:t>
            </w:r>
          </w:p>
        </w:tc>
        <w:tc>
          <w:tcPr>
            <w:tcW w:w="5328" w:type="dxa"/>
            <w:vAlign w:val="center"/>
          </w:tcPr>
          <w:p w14:paraId="3E902AF7" w14:textId="6EC39390" w:rsidR="00DF6AF4" w:rsidRPr="005113C1" w:rsidRDefault="00922458">
            <w:pPr>
              <w:rPr>
                <w:sz w:val="24"/>
                <w:szCs w:val="36"/>
              </w:rPr>
            </w:pPr>
            <w:r>
              <w:rPr>
                <w:sz w:val="24"/>
                <w:szCs w:val="36"/>
              </w:rPr>
              <w:t>37</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2E1649">
            <w:pPr>
              <w:rPr>
                <w:sz w:val="24"/>
                <w:szCs w:val="36"/>
              </w:rPr>
            </w:pPr>
            <w:r w:rsidRPr="005113C1">
              <w:rPr>
                <w:sz w:val="24"/>
                <w:szCs w:val="36"/>
              </w:rPr>
              <w:t>Valid days recorded</w:t>
            </w:r>
          </w:p>
        </w:tc>
        <w:tc>
          <w:tcPr>
            <w:tcW w:w="5328" w:type="dxa"/>
            <w:vAlign w:val="center"/>
          </w:tcPr>
          <w:p w14:paraId="0EBCE08D" w14:textId="518A5C99" w:rsidR="00DF6AF4" w:rsidRPr="005113C1" w:rsidRDefault="003C77D3">
            <w:pPr>
              <w:rPr>
                <w:sz w:val="24"/>
                <w:szCs w:val="36"/>
              </w:rPr>
            </w:pPr>
            <w:r>
              <w:rPr>
                <w:sz w:val="24"/>
                <w:szCs w:val="36"/>
              </w:rPr>
              <w:t>37</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2E1649">
            <w:pPr>
              <w:rPr>
                <w:sz w:val="24"/>
                <w:szCs w:val="36"/>
              </w:rPr>
            </w:pPr>
            <w:r w:rsidRPr="005113C1">
              <w:rPr>
                <w:sz w:val="24"/>
                <w:szCs w:val="36"/>
              </w:rPr>
              <w:t>Missing days</w:t>
            </w:r>
          </w:p>
        </w:tc>
        <w:tc>
          <w:tcPr>
            <w:tcW w:w="5328" w:type="dxa"/>
            <w:vAlign w:val="center"/>
          </w:tcPr>
          <w:p w14:paraId="3AC447C2" w14:textId="440F2AA8" w:rsidR="00DF6AF4" w:rsidRPr="005113C1" w:rsidRDefault="003C77D3">
            <w:pPr>
              <w:rPr>
                <w:sz w:val="24"/>
                <w:szCs w:val="36"/>
              </w:rPr>
            </w:pPr>
            <w:r>
              <w:rPr>
                <w:sz w:val="24"/>
                <w:szCs w:val="36"/>
              </w:rPr>
              <w:t>0</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2E1649">
            <w:pPr>
              <w:rPr>
                <w:sz w:val="24"/>
                <w:szCs w:val="36"/>
              </w:rPr>
            </w:pPr>
            <w:r w:rsidRPr="005113C1">
              <w:rPr>
                <w:sz w:val="24"/>
                <w:szCs w:val="36"/>
              </w:rPr>
              <w:t>Invalid / excluded records</w:t>
            </w:r>
          </w:p>
        </w:tc>
        <w:tc>
          <w:tcPr>
            <w:tcW w:w="5328" w:type="dxa"/>
            <w:vAlign w:val="center"/>
          </w:tcPr>
          <w:p w14:paraId="17295303" w14:textId="14E4370A" w:rsidR="00DF6AF4" w:rsidRPr="005113C1" w:rsidRDefault="003C77D3">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2E1649">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3070850B" w:rsidR="00DF6AF4" w:rsidRPr="005113C1" w:rsidRDefault="003C77D3">
            <w:pPr>
              <w:rPr>
                <w:sz w:val="24"/>
                <w:szCs w:val="36"/>
              </w:rPr>
            </w:pPr>
            <w:r>
              <w:rPr>
                <w:sz w:val="24"/>
                <w:szCs w:val="36"/>
              </w:rPr>
              <w:t>474.65</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2E1649">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59CC7B33" w:rsidR="00DF6AF4" w:rsidRPr="005113C1" w:rsidRDefault="003C77D3">
            <w:pPr>
              <w:rPr>
                <w:sz w:val="24"/>
                <w:szCs w:val="36"/>
              </w:rPr>
            </w:pPr>
            <w:r>
              <w:rPr>
                <w:sz w:val="24"/>
                <w:szCs w:val="36"/>
              </w:rPr>
              <w:t>44.30</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2E1649">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618DC2F7" w:rsidR="00DF6AF4" w:rsidRPr="005113C1" w:rsidRDefault="00C11601">
            <w:pPr>
              <w:rPr>
                <w:sz w:val="24"/>
                <w:szCs w:val="36"/>
              </w:rPr>
            </w:pPr>
            <w:r>
              <w:rPr>
                <w:sz w:val="24"/>
                <w:szCs w:val="36"/>
              </w:rPr>
              <w:t>155</w:t>
            </w:r>
            <w:r w:rsidR="00B0413E">
              <w:rPr>
                <w:sz w:val="24"/>
                <w:szCs w:val="36"/>
              </w:rPr>
              <w:t>.86</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2E1649">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48EC7296" w:rsidR="00DF6AF4" w:rsidRPr="005113C1" w:rsidRDefault="00DA2C66">
            <w:pPr>
              <w:rPr>
                <w:sz w:val="24"/>
                <w:szCs w:val="36"/>
              </w:rPr>
            </w:pPr>
            <w:r>
              <w:rPr>
                <w:sz w:val="24"/>
                <w:szCs w:val="36"/>
              </w:rPr>
              <w:t>103.11</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2E1649">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539F875D" w:rsidR="00DF6AF4" w:rsidRPr="005113C1" w:rsidRDefault="00B0413E">
            <w:pPr>
              <w:rPr>
                <w:sz w:val="24"/>
                <w:szCs w:val="36"/>
              </w:rPr>
            </w:pPr>
            <w:r>
              <w:rPr>
                <w:sz w:val="24"/>
                <w:szCs w:val="36"/>
              </w:rPr>
              <w:t>191.70</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2E1649">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48EA5CF6" w:rsidR="00DF6AF4" w:rsidRPr="005113C1" w:rsidRDefault="001C42C8">
            <w:pPr>
              <w:rPr>
                <w:sz w:val="24"/>
                <w:szCs w:val="36"/>
              </w:rPr>
            </w:pPr>
            <w:r>
              <w:rPr>
                <w:sz w:val="24"/>
                <w:szCs w:val="36"/>
              </w:rPr>
              <w:t>157.92</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2E1649">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2B5B4F51" w:rsidR="00DF6AF4" w:rsidRPr="005113C1" w:rsidRDefault="00DA2C66">
            <w:pPr>
              <w:rPr>
                <w:sz w:val="24"/>
                <w:szCs w:val="36"/>
              </w:rPr>
            </w:pPr>
            <w:r>
              <w:rPr>
                <w:sz w:val="24"/>
                <w:szCs w:val="36"/>
              </w:rPr>
              <w:t>312.46</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2E1649" w:rsidP="004403CD">
      <w:pPr>
        <w:pStyle w:val="Heading1"/>
      </w:pPr>
      <w:r>
        <w:lastRenderedPageBreak/>
        <w:t>2. Index Values</w:t>
      </w:r>
    </w:p>
    <w:p w14:paraId="205F4F66" w14:textId="77777777" w:rsidR="00DF6AF4" w:rsidRPr="00A50115" w:rsidRDefault="002E1649"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2"/>
        <w:gridCol w:w="2661"/>
        <w:gridCol w:w="2662"/>
        <w:gridCol w:w="2661"/>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2E1649">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2E1649">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2E1649">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2E1649">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2E1649">
            <w:pPr>
              <w:rPr>
                <w:sz w:val="22"/>
                <w:szCs w:val="28"/>
              </w:rPr>
            </w:pPr>
            <w:r w:rsidRPr="00A50115">
              <w:rPr>
                <w:sz w:val="22"/>
                <w:szCs w:val="28"/>
              </w:rPr>
              <w:t>Personal Activity Index</w:t>
            </w:r>
          </w:p>
        </w:tc>
        <w:tc>
          <w:tcPr>
            <w:tcW w:w="2664" w:type="dxa"/>
          </w:tcPr>
          <w:p w14:paraId="478EDC19" w14:textId="77777777" w:rsidR="00E965C2" w:rsidRPr="008B7565" w:rsidRDefault="002E1649">
            <w:pPr>
              <w:rPr>
                <w:b/>
                <w:bCs/>
                <w:sz w:val="22"/>
                <w:szCs w:val="28"/>
              </w:rPr>
            </w:pPr>
            <w:r w:rsidRPr="008B7565">
              <w:rPr>
                <w:b/>
                <w:bCs/>
                <w:sz w:val="22"/>
                <w:szCs w:val="28"/>
              </w:rPr>
              <w:t>PAI</w:t>
            </w:r>
          </w:p>
        </w:tc>
        <w:tc>
          <w:tcPr>
            <w:tcW w:w="2664" w:type="dxa"/>
          </w:tcPr>
          <w:p w14:paraId="4E9E97F4" w14:textId="77777777" w:rsidR="00E965C2" w:rsidRPr="00A50115" w:rsidRDefault="002E1649">
            <w:pPr>
              <w:rPr>
                <w:sz w:val="22"/>
                <w:szCs w:val="28"/>
              </w:rPr>
            </w:pPr>
            <w:r w:rsidRPr="00A93983">
              <w:rPr>
                <w:b/>
                <w:bCs/>
                <w:sz w:val="22"/>
                <w:szCs w:val="28"/>
              </w:rPr>
              <w:t>PAI =</w:t>
            </w:r>
            <w:r w:rsidRPr="00A50115">
              <w:rPr>
                <w:sz w:val="22"/>
                <w:szCs w:val="28"/>
              </w:rPr>
              <w:t xml:space="preserve"> 0.15(TPI) + 0.20(AAI) + 0.15(</w:t>
            </w:r>
            <w:proofErr w:type="spellStart"/>
            <w:r w:rsidRPr="00A50115">
              <w:rPr>
                <w:sz w:val="22"/>
                <w:szCs w:val="28"/>
              </w:rPr>
              <w:t>PhAI</w:t>
            </w:r>
            <w:proofErr w:type="spellEnd"/>
            <w:r w:rsidRPr="00A50115">
              <w:rPr>
                <w:sz w:val="22"/>
                <w:szCs w:val="28"/>
              </w:rPr>
              <w:t>) + 0.20(SRI) + 0.15(TUI) + 0.10(EI) + 0.05(DCI)</w:t>
            </w:r>
          </w:p>
        </w:tc>
        <w:tc>
          <w:tcPr>
            <w:tcW w:w="2664" w:type="dxa"/>
          </w:tcPr>
          <w:p w14:paraId="3538428F" w14:textId="149C91E8" w:rsidR="00E965C2" w:rsidRPr="00A50115" w:rsidRDefault="00D920AE">
            <w:pPr>
              <w:rPr>
                <w:sz w:val="22"/>
                <w:szCs w:val="28"/>
              </w:rPr>
            </w:pPr>
            <w:r>
              <w:rPr>
                <w:sz w:val="22"/>
                <w:szCs w:val="28"/>
              </w:rPr>
              <w:t>361.02</w:t>
            </w:r>
          </w:p>
        </w:tc>
      </w:tr>
      <w:tr w:rsidR="00E965C2" w:rsidRPr="00A50115" w14:paraId="73837B3B" w14:textId="77777777" w:rsidTr="00A50115">
        <w:trPr>
          <w:trHeight w:val="397"/>
          <w:jc w:val="center"/>
        </w:trPr>
        <w:tc>
          <w:tcPr>
            <w:tcW w:w="2664" w:type="dxa"/>
          </w:tcPr>
          <w:p w14:paraId="1B59C7B7" w14:textId="77777777" w:rsidR="00E965C2" w:rsidRPr="00A50115" w:rsidRDefault="002E1649">
            <w:pPr>
              <w:rPr>
                <w:sz w:val="22"/>
                <w:szCs w:val="28"/>
              </w:rPr>
            </w:pPr>
            <w:r w:rsidRPr="00A50115">
              <w:rPr>
                <w:sz w:val="22"/>
                <w:szCs w:val="28"/>
              </w:rPr>
              <w:t>Tech Productivity</w:t>
            </w:r>
          </w:p>
        </w:tc>
        <w:tc>
          <w:tcPr>
            <w:tcW w:w="2664" w:type="dxa"/>
          </w:tcPr>
          <w:p w14:paraId="5E4F7718" w14:textId="77777777" w:rsidR="00E965C2" w:rsidRPr="008B7565" w:rsidRDefault="002E1649">
            <w:pPr>
              <w:rPr>
                <w:b/>
                <w:bCs/>
                <w:sz w:val="22"/>
                <w:szCs w:val="28"/>
              </w:rPr>
            </w:pPr>
            <w:r w:rsidRPr="008B7565">
              <w:rPr>
                <w:b/>
                <w:bCs/>
                <w:sz w:val="22"/>
                <w:szCs w:val="28"/>
              </w:rPr>
              <w:t>TPI</w:t>
            </w:r>
          </w:p>
        </w:tc>
        <w:tc>
          <w:tcPr>
            <w:tcW w:w="2664" w:type="dxa"/>
          </w:tcPr>
          <w:p w14:paraId="2998B5BA" w14:textId="77777777" w:rsidR="00E965C2" w:rsidRPr="00A50115" w:rsidRDefault="002E1649">
            <w:pPr>
              <w:rPr>
                <w:sz w:val="22"/>
                <w:szCs w:val="28"/>
              </w:rPr>
            </w:pPr>
            <w:r w:rsidRPr="00A93983">
              <w:rPr>
                <w:b/>
                <w:bCs/>
                <w:sz w:val="22"/>
                <w:szCs w:val="28"/>
              </w:rPr>
              <w:t>TPI =</w:t>
            </w:r>
            <w:r w:rsidRPr="00A50115">
              <w:rPr>
                <w:sz w:val="22"/>
                <w:szCs w:val="28"/>
              </w:rPr>
              <w:t xml:space="preserve"> </w:t>
            </w:r>
            <w:proofErr w:type="gramStart"/>
            <w:r w:rsidRPr="00A50115">
              <w:rPr>
                <w:sz w:val="22"/>
                <w:szCs w:val="28"/>
              </w:rPr>
              <w:t>Average(</w:t>
            </w:r>
            <w:proofErr w:type="gramEnd"/>
            <w:r w:rsidRPr="00A50115">
              <w:rPr>
                <w:sz w:val="22"/>
                <w:szCs w:val="28"/>
              </w:rPr>
              <w:t>Coding Time per valid recorded day)</w:t>
            </w:r>
          </w:p>
        </w:tc>
        <w:tc>
          <w:tcPr>
            <w:tcW w:w="2664" w:type="dxa"/>
          </w:tcPr>
          <w:p w14:paraId="62806A86" w14:textId="3BC78825" w:rsidR="00E965C2" w:rsidRPr="00A50115" w:rsidRDefault="007B4BC5">
            <w:pPr>
              <w:rPr>
                <w:sz w:val="22"/>
                <w:szCs w:val="28"/>
              </w:rPr>
            </w:pPr>
            <w:r>
              <w:rPr>
                <w:sz w:val="22"/>
                <w:szCs w:val="28"/>
              </w:rPr>
              <w:t xml:space="preserve">103.11 </w:t>
            </w:r>
            <w:r w:rsidR="002E1649" w:rsidRPr="00A50115">
              <w:rPr>
                <w:sz w:val="22"/>
                <w:szCs w:val="28"/>
              </w:rPr>
              <w:t>min/day</w:t>
            </w:r>
          </w:p>
        </w:tc>
      </w:tr>
      <w:tr w:rsidR="00E965C2" w:rsidRPr="00A50115" w14:paraId="087E7BF6" w14:textId="77777777" w:rsidTr="00A50115">
        <w:trPr>
          <w:trHeight w:val="397"/>
          <w:jc w:val="center"/>
        </w:trPr>
        <w:tc>
          <w:tcPr>
            <w:tcW w:w="2664" w:type="dxa"/>
          </w:tcPr>
          <w:p w14:paraId="161B7D7F" w14:textId="77777777" w:rsidR="00E965C2" w:rsidRPr="00A50115" w:rsidRDefault="002E1649">
            <w:pPr>
              <w:rPr>
                <w:sz w:val="22"/>
                <w:szCs w:val="28"/>
              </w:rPr>
            </w:pPr>
            <w:r w:rsidRPr="00A50115">
              <w:rPr>
                <w:sz w:val="22"/>
                <w:szCs w:val="28"/>
              </w:rPr>
              <w:t>Academic Activity</w:t>
            </w:r>
          </w:p>
        </w:tc>
        <w:tc>
          <w:tcPr>
            <w:tcW w:w="2664" w:type="dxa"/>
          </w:tcPr>
          <w:p w14:paraId="37AA3CBD" w14:textId="77777777" w:rsidR="00E965C2" w:rsidRPr="008B7565" w:rsidRDefault="002E1649">
            <w:pPr>
              <w:rPr>
                <w:b/>
                <w:bCs/>
                <w:sz w:val="22"/>
                <w:szCs w:val="28"/>
              </w:rPr>
            </w:pPr>
            <w:r w:rsidRPr="008B7565">
              <w:rPr>
                <w:b/>
                <w:bCs/>
                <w:sz w:val="22"/>
                <w:szCs w:val="28"/>
              </w:rPr>
              <w:t>AAI</w:t>
            </w:r>
          </w:p>
        </w:tc>
        <w:tc>
          <w:tcPr>
            <w:tcW w:w="2664" w:type="dxa"/>
          </w:tcPr>
          <w:p w14:paraId="18E90311" w14:textId="77777777" w:rsidR="00E965C2" w:rsidRPr="00A50115" w:rsidRDefault="002E1649">
            <w:pPr>
              <w:rPr>
                <w:sz w:val="22"/>
                <w:szCs w:val="28"/>
              </w:rPr>
            </w:pPr>
            <w:r w:rsidRPr="00A93983">
              <w:rPr>
                <w:b/>
                <w:bCs/>
                <w:sz w:val="22"/>
                <w:szCs w:val="28"/>
              </w:rPr>
              <w:t>AAI =</w:t>
            </w:r>
            <w:r w:rsidRPr="00A50115">
              <w:rPr>
                <w:sz w:val="22"/>
                <w:szCs w:val="28"/>
              </w:rPr>
              <w:t xml:space="preserve"> </w:t>
            </w:r>
            <w:proofErr w:type="gramStart"/>
            <w:r w:rsidRPr="00A50115">
              <w:rPr>
                <w:sz w:val="22"/>
                <w:szCs w:val="28"/>
              </w:rPr>
              <w:t>Average(</w:t>
            </w:r>
            <w:proofErr w:type="gramEnd"/>
            <w:r w:rsidRPr="00A50115">
              <w:rPr>
                <w:sz w:val="22"/>
                <w:szCs w:val="28"/>
              </w:rPr>
              <w:t>Study Time + Class Time per valid recorded day)</w:t>
            </w:r>
          </w:p>
        </w:tc>
        <w:tc>
          <w:tcPr>
            <w:tcW w:w="2664" w:type="dxa"/>
          </w:tcPr>
          <w:p w14:paraId="3E2765F0" w14:textId="074EEF64" w:rsidR="00E965C2" w:rsidRPr="00A50115" w:rsidRDefault="000E2308">
            <w:pPr>
              <w:rPr>
                <w:sz w:val="22"/>
                <w:szCs w:val="28"/>
              </w:rPr>
            </w:pPr>
            <w:r>
              <w:rPr>
                <w:sz w:val="22"/>
                <w:szCs w:val="28"/>
              </w:rPr>
              <w:t xml:space="preserve">347.56 </w:t>
            </w:r>
            <w:r w:rsidR="002E1649" w:rsidRPr="00A50115">
              <w:rPr>
                <w:sz w:val="22"/>
                <w:szCs w:val="28"/>
              </w:rPr>
              <w:t>min/day</w:t>
            </w:r>
          </w:p>
        </w:tc>
      </w:tr>
      <w:tr w:rsidR="00E965C2" w:rsidRPr="00A50115" w14:paraId="615E4E10" w14:textId="77777777" w:rsidTr="00A50115">
        <w:trPr>
          <w:trHeight w:val="397"/>
          <w:jc w:val="center"/>
        </w:trPr>
        <w:tc>
          <w:tcPr>
            <w:tcW w:w="2664" w:type="dxa"/>
          </w:tcPr>
          <w:p w14:paraId="776642B0" w14:textId="77777777" w:rsidR="00E965C2" w:rsidRPr="00A50115" w:rsidRDefault="002E1649">
            <w:pPr>
              <w:rPr>
                <w:sz w:val="22"/>
                <w:szCs w:val="28"/>
              </w:rPr>
            </w:pPr>
            <w:r w:rsidRPr="00A50115">
              <w:rPr>
                <w:sz w:val="22"/>
                <w:szCs w:val="28"/>
              </w:rPr>
              <w:t>Physical Activity</w:t>
            </w:r>
          </w:p>
        </w:tc>
        <w:tc>
          <w:tcPr>
            <w:tcW w:w="2664" w:type="dxa"/>
          </w:tcPr>
          <w:p w14:paraId="29194E3A" w14:textId="77777777" w:rsidR="00E965C2" w:rsidRPr="008B7565" w:rsidRDefault="002E1649">
            <w:pPr>
              <w:rPr>
                <w:b/>
                <w:bCs/>
                <w:sz w:val="22"/>
                <w:szCs w:val="28"/>
              </w:rPr>
            </w:pPr>
            <w:proofErr w:type="spellStart"/>
            <w:r w:rsidRPr="008B7565">
              <w:rPr>
                <w:b/>
                <w:bCs/>
                <w:sz w:val="22"/>
                <w:szCs w:val="28"/>
              </w:rPr>
              <w:t>PhAI</w:t>
            </w:r>
            <w:proofErr w:type="spellEnd"/>
          </w:p>
        </w:tc>
        <w:tc>
          <w:tcPr>
            <w:tcW w:w="2664" w:type="dxa"/>
          </w:tcPr>
          <w:p w14:paraId="4ADADD50" w14:textId="77777777" w:rsidR="00E965C2" w:rsidRPr="00A50115" w:rsidRDefault="002E1649">
            <w:pPr>
              <w:rPr>
                <w:sz w:val="22"/>
                <w:szCs w:val="28"/>
              </w:rPr>
            </w:pPr>
            <w:proofErr w:type="spellStart"/>
            <w:r w:rsidRPr="00A93983">
              <w:rPr>
                <w:b/>
                <w:bCs/>
                <w:sz w:val="22"/>
                <w:szCs w:val="28"/>
              </w:rPr>
              <w:t>PhAI</w:t>
            </w:r>
            <w:proofErr w:type="spellEnd"/>
            <w:r w:rsidRPr="00A93983">
              <w:rPr>
                <w:b/>
                <w:bCs/>
                <w:sz w:val="22"/>
                <w:szCs w:val="28"/>
              </w:rPr>
              <w:t xml:space="preserve"> =</w:t>
            </w:r>
            <w:r w:rsidRPr="00A50115">
              <w:rPr>
                <w:sz w:val="22"/>
                <w:szCs w:val="28"/>
              </w:rPr>
              <w:t xml:space="preserve"> </w:t>
            </w:r>
            <w:proofErr w:type="gramStart"/>
            <w:r w:rsidRPr="00A50115">
              <w:rPr>
                <w:sz w:val="22"/>
                <w:szCs w:val="28"/>
              </w:rPr>
              <w:t>Average(</w:t>
            </w:r>
            <w:proofErr w:type="gramEnd"/>
            <w:r w:rsidRPr="00A50115">
              <w:rPr>
                <w:sz w:val="22"/>
                <w:szCs w:val="28"/>
              </w:rPr>
              <w:t>Fitness Time per valid recorded day)</w:t>
            </w:r>
          </w:p>
        </w:tc>
        <w:tc>
          <w:tcPr>
            <w:tcW w:w="2664" w:type="dxa"/>
          </w:tcPr>
          <w:p w14:paraId="49692286" w14:textId="09663A81" w:rsidR="00E965C2" w:rsidRPr="00A50115" w:rsidRDefault="000E2308">
            <w:pPr>
              <w:rPr>
                <w:sz w:val="22"/>
                <w:szCs w:val="28"/>
              </w:rPr>
            </w:pPr>
            <w:r>
              <w:rPr>
                <w:sz w:val="22"/>
                <w:szCs w:val="28"/>
              </w:rPr>
              <w:t xml:space="preserve">44.30 </w:t>
            </w:r>
            <w:r w:rsidR="002E1649" w:rsidRPr="00A50115">
              <w:rPr>
                <w:sz w:val="22"/>
                <w:szCs w:val="28"/>
              </w:rPr>
              <w:t>min/day</w:t>
            </w:r>
          </w:p>
        </w:tc>
      </w:tr>
      <w:tr w:rsidR="00E965C2" w:rsidRPr="00A50115" w14:paraId="2A2564F9" w14:textId="77777777" w:rsidTr="00A50115">
        <w:trPr>
          <w:trHeight w:val="397"/>
          <w:jc w:val="center"/>
        </w:trPr>
        <w:tc>
          <w:tcPr>
            <w:tcW w:w="2664" w:type="dxa"/>
          </w:tcPr>
          <w:p w14:paraId="79E59E6A" w14:textId="77777777" w:rsidR="00E965C2" w:rsidRPr="00A50115" w:rsidRDefault="002E1649">
            <w:pPr>
              <w:rPr>
                <w:sz w:val="22"/>
                <w:szCs w:val="28"/>
              </w:rPr>
            </w:pPr>
            <w:r w:rsidRPr="00A50115">
              <w:rPr>
                <w:sz w:val="22"/>
                <w:szCs w:val="28"/>
              </w:rPr>
              <w:t>Sleep &amp; Recovery</w:t>
            </w:r>
          </w:p>
        </w:tc>
        <w:tc>
          <w:tcPr>
            <w:tcW w:w="2664" w:type="dxa"/>
          </w:tcPr>
          <w:p w14:paraId="78FB4A35" w14:textId="77777777" w:rsidR="00E965C2" w:rsidRPr="008B7565" w:rsidRDefault="002E1649">
            <w:pPr>
              <w:rPr>
                <w:b/>
                <w:bCs/>
                <w:sz w:val="22"/>
                <w:szCs w:val="28"/>
              </w:rPr>
            </w:pPr>
            <w:r w:rsidRPr="008B7565">
              <w:rPr>
                <w:b/>
                <w:bCs/>
                <w:sz w:val="22"/>
                <w:szCs w:val="28"/>
              </w:rPr>
              <w:t>SRI</w:t>
            </w:r>
          </w:p>
        </w:tc>
        <w:tc>
          <w:tcPr>
            <w:tcW w:w="2664" w:type="dxa"/>
          </w:tcPr>
          <w:p w14:paraId="5B5ABD47" w14:textId="77777777" w:rsidR="00E965C2" w:rsidRPr="00A50115" w:rsidRDefault="002E1649">
            <w:pPr>
              <w:rPr>
                <w:sz w:val="22"/>
                <w:szCs w:val="28"/>
              </w:rPr>
            </w:pPr>
            <w:r w:rsidRPr="00A93983">
              <w:rPr>
                <w:b/>
                <w:bCs/>
                <w:sz w:val="22"/>
                <w:szCs w:val="28"/>
              </w:rPr>
              <w:t>SRI =</w:t>
            </w:r>
            <w:r w:rsidRPr="00A50115">
              <w:rPr>
                <w:sz w:val="22"/>
                <w:szCs w:val="28"/>
              </w:rPr>
              <w:t xml:space="preserve"> </w:t>
            </w:r>
            <w:proofErr w:type="gramStart"/>
            <w:r w:rsidRPr="00A50115">
              <w:rPr>
                <w:sz w:val="22"/>
                <w:szCs w:val="28"/>
              </w:rPr>
              <w:t>Average(</w:t>
            </w:r>
            <w:proofErr w:type="gramEnd"/>
            <w:r w:rsidRPr="00A50115">
              <w:rPr>
                <w:sz w:val="22"/>
                <w:szCs w:val="28"/>
              </w:rPr>
              <w:t>Sleep Time per valid recorded day)</w:t>
            </w:r>
          </w:p>
        </w:tc>
        <w:tc>
          <w:tcPr>
            <w:tcW w:w="2664" w:type="dxa"/>
          </w:tcPr>
          <w:p w14:paraId="431C2788" w14:textId="1CE401F6" w:rsidR="00E965C2" w:rsidRPr="00A50115" w:rsidRDefault="000E2308">
            <w:pPr>
              <w:rPr>
                <w:sz w:val="22"/>
                <w:szCs w:val="28"/>
              </w:rPr>
            </w:pPr>
            <w:r>
              <w:rPr>
                <w:sz w:val="22"/>
                <w:szCs w:val="28"/>
              </w:rPr>
              <w:t xml:space="preserve">474.65 </w:t>
            </w:r>
            <w:r w:rsidR="002E1649" w:rsidRPr="00A50115">
              <w:rPr>
                <w:sz w:val="22"/>
                <w:szCs w:val="28"/>
              </w:rPr>
              <w:t>min/day</w:t>
            </w:r>
          </w:p>
        </w:tc>
      </w:tr>
      <w:tr w:rsidR="00E965C2" w:rsidRPr="00A50115" w14:paraId="08196FEC" w14:textId="77777777" w:rsidTr="00A50115">
        <w:trPr>
          <w:trHeight w:val="397"/>
          <w:jc w:val="center"/>
        </w:trPr>
        <w:tc>
          <w:tcPr>
            <w:tcW w:w="2664" w:type="dxa"/>
          </w:tcPr>
          <w:p w14:paraId="779F72C1" w14:textId="77777777" w:rsidR="00E965C2" w:rsidRPr="00A50115" w:rsidRDefault="002E1649">
            <w:pPr>
              <w:rPr>
                <w:sz w:val="22"/>
                <w:szCs w:val="28"/>
              </w:rPr>
            </w:pPr>
            <w:r w:rsidRPr="00A50115">
              <w:rPr>
                <w:sz w:val="22"/>
                <w:szCs w:val="28"/>
              </w:rPr>
              <w:t>Activity Balance</w:t>
            </w:r>
          </w:p>
        </w:tc>
        <w:tc>
          <w:tcPr>
            <w:tcW w:w="2664" w:type="dxa"/>
          </w:tcPr>
          <w:p w14:paraId="3B024F33" w14:textId="77777777" w:rsidR="00E965C2" w:rsidRPr="008B7565" w:rsidRDefault="002E1649">
            <w:pPr>
              <w:rPr>
                <w:b/>
                <w:bCs/>
                <w:sz w:val="22"/>
                <w:szCs w:val="28"/>
              </w:rPr>
            </w:pPr>
            <w:r w:rsidRPr="008B7565">
              <w:rPr>
                <w:b/>
                <w:bCs/>
                <w:sz w:val="22"/>
                <w:szCs w:val="28"/>
              </w:rPr>
              <w:t>ABI</w:t>
            </w:r>
          </w:p>
        </w:tc>
        <w:tc>
          <w:tcPr>
            <w:tcW w:w="2664" w:type="dxa"/>
          </w:tcPr>
          <w:p w14:paraId="62A51F62" w14:textId="77777777" w:rsidR="00E965C2" w:rsidRPr="00A50115" w:rsidRDefault="002E1649">
            <w:pPr>
              <w:rPr>
                <w:sz w:val="22"/>
                <w:szCs w:val="28"/>
              </w:rPr>
            </w:pPr>
            <w:r w:rsidRPr="00A93983">
              <w:rPr>
                <w:b/>
                <w:bCs/>
                <w:sz w:val="22"/>
                <w:szCs w:val="28"/>
              </w:rPr>
              <w:t>ABI =</w:t>
            </w:r>
            <w:r w:rsidRPr="00A50115">
              <w:rPr>
                <w:sz w:val="22"/>
                <w:szCs w:val="28"/>
              </w:rPr>
              <w:t xml:space="preserve"> </w:t>
            </w:r>
            <w:proofErr w:type="gramStart"/>
            <w:r w:rsidRPr="00A50115">
              <w:rPr>
                <w:sz w:val="22"/>
                <w:szCs w:val="28"/>
              </w:rPr>
              <w:t>Average(</w:t>
            </w:r>
            <w:proofErr w:type="gramEnd"/>
            <w:r w:rsidRPr="00A50115">
              <w:rPr>
                <w:sz w:val="22"/>
                <w:szCs w:val="28"/>
              </w:rPr>
              <w:t>Free / Unaccounted Time per valid recorded day)</w:t>
            </w:r>
          </w:p>
        </w:tc>
        <w:tc>
          <w:tcPr>
            <w:tcW w:w="2664" w:type="dxa"/>
          </w:tcPr>
          <w:p w14:paraId="73B1D3DB" w14:textId="5461F54D" w:rsidR="00E965C2" w:rsidRPr="00A50115" w:rsidRDefault="001F36F7">
            <w:pPr>
              <w:rPr>
                <w:sz w:val="22"/>
                <w:szCs w:val="28"/>
              </w:rPr>
            </w:pPr>
            <w:r>
              <w:rPr>
                <w:sz w:val="22"/>
                <w:szCs w:val="28"/>
              </w:rPr>
              <w:t xml:space="preserve">312.46 </w:t>
            </w:r>
            <w:r w:rsidR="002E1649" w:rsidRPr="00A50115">
              <w:rPr>
                <w:sz w:val="22"/>
                <w:szCs w:val="28"/>
              </w:rPr>
              <w:t>min/day</w:t>
            </w:r>
          </w:p>
        </w:tc>
      </w:tr>
      <w:tr w:rsidR="00E965C2" w:rsidRPr="00A50115" w14:paraId="50A7F617" w14:textId="77777777" w:rsidTr="00A50115">
        <w:trPr>
          <w:trHeight w:val="397"/>
          <w:jc w:val="center"/>
        </w:trPr>
        <w:tc>
          <w:tcPr>
            <w:tcW w:w="2664" w:type="dxa"/>
          </w:tcPr>
          <w:p w14:paraId="52E771D9" w14:textId="3474A4D4" w:rsidR="00E965C2" w:rsidRPr="00A50115" w:rsidRDefault="002E1649">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2E1649">
            <w:pPr>
              <w:rPr>
                <w:b/>
                <w:bCs/>
                <w:sz w:val="22"/>
                <w:szCs w:val="28"/>
              </w:rPr>
            </w:pPr>
            <w:r w:rsidRPr="008B7565">
              <w:rPr>
                <w:b/>
                <w:bCs/>
                <w:sz w:val="22"/>
                <w:szCs w:val="28"/>
              </w:rPr>
              <w:t>TUI</w:t>
            </w:r>
          </w:p>
        </w:tc>
        <w:tc>
          <w:tcPr>
            <w:tcW w:w="2664" w:type="dxa"/>
          </w:tcPr>
          <w:p w14:paraId="7AD7615F" w14:textId="77777777" w:rsidR="00E965C2" w:rsidRPr="00A50115" w:rsidRDefault="002E1649">
            <w:pPr>
              <w:rPr>
                <w:sz w:val="22"/>
                <w:szCs w:val="28"/>
              </w:rPr>
            </w:pPr>
            <w:r w:rsidRPr="00A93983">
              <w:rPr>
                <w:b/>
                <w:bCs/>
                <w:sz w:val="22"/>
                <w:szCs w:val="28"/>
              </w:rPr>
              <w:t>TUI =</w:t>
            </w:r>
            <w:r w:rsidRPr="00A50115">
              <w:rPr>
                <w:sz w:val="22"/>
                <w:szCs w:val="28"/>
              </w:rPr>
              <w:t xml:space="preserve"> </w:t>
            </w:r>
            <w:proofErr w:type="gramStart"/>
            <w:r w:rsidRPr="00A50115">
              <w:rPr>
                <w:sz w:val="22"/>
                <w:szCs w:val="28"/>
              </w:rPr>
              <w:t>Average(</w:t>
            </w:r>
            <w:proofErr w:type="gramEnd"/>
            <w:r w:rsidRPr="00A50115">
              <w:rPr>
                <w:sz w:val="22"/>
                <w:szCs w:val="28"/>
              </w:rPr>
              <w:t>Total Tracked Time per valid recorded day)</w:t>
            </w:r>
          </w:p>
        </w:tc>
        <w:tc>
          <w:tcPr>
            <w:tcW w:w="2664" w:type="dxa"/>
          </w:tcPr>
          <w:p w14:paraId="33BF658F" w14:textId="49A1F2AB" w:rsidR="00E965C2" w:rsidRPr="00A50115" w:rsidRDefault="001F36F7">
            <w:pPr>
              <w:rPr>
                <w:sz w:val="22"/>
                <w:szCs w:val="28"/>
              </w:rPr>
            </w:pPr>
            <w:r>
              <w:rPr>
                <w:sz w:val="22"/>
                <w:szCs w:val="28"/>
              </w:rPr>
              <w:t xml:space="preserve">1127.54 </w:t>
            </w:r>
            <w:r w:rsidR="002E1649" w:rsidRPr="00A50115">
              <w:rPr>
                <w:sz w:val="22"/>
                <w:szCs w:val="28"/>
              </w:rPr>
              <w:t>min/day</w:t>
            </w:r>
          </w:p>
        </w:tc>
      </w:tr>
      <w:tr w:rsidR="00E965C2" w:rsidRPr="00A50115" w14:paraId="187C3762" w14:textId="77777777" w:rsidTr="00A50115">
        <w:trPr>
          <w:trHeight w:val="397"/>
          <w:jc w:val="center"/>
        </w:trPr>
        <w:tc>
          <w:tcPr>
            <w:tcW w:w="2664" w:type="dxa"/>
          </w:tcPr>
          <w:p w14:paraId="5698B3B6" w14:textId="77777777" w:rsidR="00E965C2" w:rsidRPr="00A50115" w:rsidRDefault="002E1649">
            <w:pPr>
              <w:rPr>
                <w:sz w:val="22"/>
                <w:szCs w:val="28"/>
              </w:rPr>
            </w:pPr>
            <w:r w:rsidRPr="00A50115">
              <w:rPr>
                <w:sz w:val="22"/>
                <w:szCs w:val="28"/>
              </w:rPr>
              <w:t>Experience Index</w:t>
            </w:r>
          </w:p>
        </w:tc>
        <w:tc>
          <w:tcPr>
            <w:tcW w:w="2664" w:type="dxa"/>
          </w:tcPr>
          <w:p w14:paraId="3B33216A" w14:textId="77777777" w:rsidR="00E965C2" w:rsidRPr="008B7565" w:rsidRDefault="002E1649">
            <w:pPr>
              <w:rPr>
                <w:b/>
                <w:bCs/>
                <w:sz w:val="22"/>
                <w:szCs w:val="28"/>
              </w:rPr>
            </w:pPr>
            <w:r w:rsidRPr="008B7565">
              <w:rPr>
                <w:b/>
                <w:bCs/>
                <w:sz w:val="22"/>
                <w:szCs w:val="28"/>
              </w:rPr>
              <w:t>EI</w:t>
            </w:r>
          </w:p>
        </w:tc>
        <w:tc>
          <w:tcPr>
            <w:tcW w:w="2664" w:type="dxa"/>
          </w:tcPr>
          <w:p w14:paraId="3395A03F" w14:textId="77777777" w:rsidR="00E965C2" w:rsidRPr="00A50115" w:rsidRDefault="002E1649">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237AC140" w:rsidR="00E965C2" w:rsidRPr="00A50115" w:rsidRDefault="001F36F7">
            <w:pPr>
              <w:rPr>
                <w:sz w:val="22"/>
                <w:szCs w:val="28"/>
              </w:rPr>
            </w:pPr>
            <w:r>
              <w:rPr>
                <w:sz w:val="22"/>
                <w:szCs w:val="28"/>
              </w:rPr>
              <w:t>3.38</w:t>
            </w:r>
            <w:r w:rsidR="002E1649" w:rsidRPr="00A50115">
              <w:rPr>
                <w:sz w:val="22"/>
                <w:szCs w:val="28"/>
              </w:rPr>
              <w:t>/ 5</w:t>
            </w:r>
          </w:p>
        </w:tc>
      </w:tr>
      <w:tr w:rsidR="00E965C2" w:rsidRPr="00A50115" w14:paraId="7D6A6F56" w14:textId="77777777" w:rsidTr="00A50115">
        <w:trPr>
          <w:trHeight w:val="397"/>
          <w:jc w:val="center"/>
        </w:trPr>
        <w:tc>
          <w:tcPr>
            <w:tcW w:w="2664" w:type="dxa"/>
          </w:tcPr>
          <w:p w14:paraId="70656E69" w14:textId="77777777" w:rsidR="00E965C2" w:rsidRPr="00A50115" w:rsidRDefault="002E1649">
            <w:pPr>
              <w:rPr>
                <w:sz w:val="22"/>
                <w:szCs w:val="28"/>
              </w:rPr>
            </w:pPr>
            <w:r w:rsidRPr="00A50115">
              <w:rPr>
                <w:sz w:val="22"/>
                <w:szCs w:val="28"/>
              </w:rPr>
              <w:t>Data Continuity Index</w:t>
            </w:r>
          </w:p>
        </w:tc>
        <w:tc>
          <w:tcPr>
            <w:tcW w:w="2664" w:type="dxa"/>
          </w:tcPr>
          <w:p w14:paraId="7E499ABE" w14:textId="77777777" w:rsidR="00E965C2" w:rsidRPr="008B7565" w:rsidRDefault="002E1649">
            <w:pPr>
              <w:rPr>
                <w:b/>
                <w:bCs/>
                <w:sz w:val="22"/>
                <w:szCs w:val="28"/>
              </w:rPr>
            </w:pPr>
            <w:r w:rsidRPr="008B7565">
              <w:rPr>
                <w:b/>
                <w:bCs/>
                <w:sz w:val="22"/>
                <w:szCs w:val="28"/>
              </w:rPr>
              <w:t>DCI</w:t>
            </w:r>
          </w:p>
        </w:tc>
        <w:tc>
          <w:tcPr>
            <w:tcW w:w="2664" w:type="dxa"/>
          </w:tcPr>
          <w:p w14:paraId="68C25ABD" w14:textId="77777777" w:rsidR="00E965C2" w:rsidRPr="00A50115" w:rsidRDefault="002E1649">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0C6A1305" w:rsidR="00E965C2" w:rsidRPr="00A50115" w:rsidRDefault="001F36F7">
            <w:pPr>
              <w:rPr>
                <w:sz w:val="22"/>
                <w:szCs w:val="28"/>
              </w:rPr>
            </w:pPr>
            <w:r>
              <w:rPr>
                <w:sz w:val="22"/>
                <w:szCs w:val="28"/>
              </w:rPr>
              <w:t>100</w:t>
            </w:r>
            <w:r w:rsidR="003506E7">
              <w:rPr>
                <w:sz w:val="22"/>
                <w:szCs w:val="28"/>
              </w:rPr>
              <w:t xml:space="preserve"> </w:t>
            </w:r>
            <w:r w:rsidR="002E1649" w:rsidRPr="00A50115">
              <w:rPr>
                <w:sz w:val="22"/>
                <w:szCs w:val="28"/>
              </w:rPr>
              <w:t>%</w:t>
            </w:r>
          </w:p>
        </w:tc>
      </w:tr>
    </w:tbl>
    <w:p w14:paraId="773E2104" w14:textId="77777777" w:rsidR="00DF6AF4" w:rsidRPr="00A50115" w:rsidRDefault="002E1649" w:rsidP="00A50115">
      <w:pPr>
        <w:jc w:val="both"/>
        <w:rPr>
          <w:sz w:val="36"/>
          <w:szCs w:val="44"/>
        </w:rPr>
      </w:pPr>
      <w:r w:rsidRPr="00A50115">
        <w:rPr>
          <w:sz w:val="24"/>
          <w:szCs w:val="32"/>
        </w:rPr>
        <w:t>Formula references: All time values are taken directly from the activity record and averaged</w:t>
      </w:r>
      <w:r w:rsidRPr="00A50115">
        <w:rPr>
          <w:sz w:val="24"/>
          <w:szCs w:val="32"/>
        </w:rPr>
        <w:t xml:space="preserve">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2E1649">
      <w:pPr>
        <w:pStyle w:val="Heading1"/>
      </w:pPr>
      <w:r>
        <w:t>3. Key Findings from My Data</w:t>
      </w:r>
    </w:p>
    <w:tbl>
      <w:tblPr>
        <w:tblStyle w:val="TableGrid"/>
        <w:tblW w:w="0" w:type="auto"/>
        <w:jc w:val="center"/>
        <w:tblLook w:val="04A0" w:firstRow="1" w:lastRow="0" w:firstColumn="1" w:lastColumn="0" w:noHBand="0" w:noVBand="1"/>
      </w:tblPr>
      <w:tblGrid>
        <w:gridCol w:w="674"/>
        <w:gridCol w:w="5551"/>
        <w:gridCol w:w="4421"/>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2E1649">
            <w:pPr>
              <w:rPr>
                <w:sz w:val="28"/>
                <w:szCs w:val="40"/>
              </w:rPr>
            </w:pPr>
            <w:r w:rsidRPr="004403CD">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34609C60" w14:textId="77777777" w:rsidR="00DF6AF4" w:rsidRPr="004403CD" w:rsidRDefault="002E1649">
            <w:pPr>
              <w:rPr>
                <w:sz w:val="28"/>
                <w:szCs w:val="40"/>
              </w:rPr>
            </w:pPr>
            <w:r w:rsidRPr="004403CD">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2E1649">
            <w:pPr>
              <w:rPr>
                <w:sz w:val="28"/>
                <w:szCs w:val="40"/>
              </w:rPr>
            </w:pPr>
            <w:r w:rsidRPr="004403CD">
              <w:rPr>
                <w:sz w:val="28"/>
                <w:szCs w:val="40"/>
              </w:rPr>
              <w:t>1</w:t>
            </w:r>
          </w:p>
        </w:tc>
        <w:tc>
          <w:tcPr>
            <w:tcW w:w="5670" w:type="dxa"/>
            <w:vAlign w:val="center"/>
          </w:tcPr>
          <w:p w14:paraId="569D5526" w14:textId="55E46C37" w:rsidR="00DF6AF4" w:rsidRPr="004403CD" w:rsidRDefault="00DC7DFF">
            <w:pPr>
              <w:rPr>
                <w:sz w:val="28"/>
                <w:szCs w:val="40"/>
              </w:rPr>
            </w:pPr>
            <w:r w:rsidRPr="00DC7DFF">
              <w:rPr>
                <w:sz w:val="28"/>
                <w:szCs w:val="40"/>
              </w:rPr>
              <w:t>Sleep ↔ Energy</w:t>
            </w:r>
          </w:p>
        </w:tc>
        <w:tc>
          <w:tcPr>
            <w:tcW w:w="4527" w:type="dxa"/>
            <w:vAlign w:val="center"/>
          </w:tcPr>
          <w:p w14:paraId="6CD8775B" w14:textId="5DC60374" w:rsidR="00DF6AF4" w:rsidRPr="004403CD" w:rsidRDefault="00F90364">
            <w:pPr>
              <w:rPr>
                <w:sz w:val="28"/>
                <w:szCs w:val="40"/>
              </w:rPr>
            </w:pPr>
            <w:r w:rsidRPr="00F90364">
              <w:rPr>
                <w:sz w:val="28"/>
                <w:szCs w:val="40"/>
              </w:rPr>
              <w:t>Average sleep was 474.65 min/day. Better sleep generally supported better daily energy levels.</w:t>
            </w:r>
          </w:p>
        </w:tc>
      </w:tr>
      <w:tr w:rsidR="00DF6AF4" w14:paraId="43136595" w14:textId="77777777" w:rsidTr="004403CD">
        <w:trPr>
          <w:trHeight w:val="397"/>
          <w:jc w:val="center"/>
        </w:trPr>
        <w:tc>
          <w:tcPr>
            <w:tcW w:w="675" w:type="dxa"/>
            <w:vAlign w:val="center"/>
          </w:tcPr>
          <w:p w14:paraId="7567D1DD" w14:textId="77777777" w:rsidR="00DF6AF4" w:rsidRPr="004403CD" w:rsidRDefault="002E1649">
            <w:pPr>
              <w:rPr>
                <w:sz w:val="28"/>
                <w:szCs w:val="40"/>
              </w:rPr>
            </w:pPr>
            <w:r w:rsidRPr="004403CD">
              <w:rPr>
                <w:sz w:val="28"/>
                <w:szCs w:val="40"/>
              </w:rPr>
              <w:t>2</w:t>
            </w:r>
          </w:p>
        </w:tc>
        <w:tc>
          <w:tcPr>
            <w:tcW w:w="5670" w:type="dxa"/>
            <w:vAlign w:val="center"/>
          </w:tcPr>
          <w:p w14:paraId="2AEAEFB1" w14:textId="517DA805" w:rsidR="00DF6AF4" w:rsidRPr="004403CD" w:rsidRDefault="00DC7DFF">
            <w:pPr>
              <w:rPr>
                <w:sz w:val="28"/>
                <w:szCs w:val="40"/>
              </w:rPr>
            </w:pPr>
            <w:r w:rsidRPr="00DC7DFF">
              <w:rPr>
                <w:sz w:val="28"/>
                <w:szCs w:val="40"/>
              </w:rPr>
              <w:t>Study ↔ Satisfaction</w:t>
            </w:r>
          </w:p>
        </w:tc>
        <w:tc>
          <w:tcPr>
            <w:tcW w:w="4527" w:type="dxa"/>
            <w:vAlign w:val="center"/>
          </w:tcPr>
          <w:p w14:paraId="11FA1C11" w14:textId="64ED8A10" w:rsidR="00DF6AF4" w:rsidRPr="004403CD" w:rsidRDefault="00BA3D83">
            <w:pPr>
              <w:rPr>
                <w:sz w:val="28"/>
                <w:szCs w:val="40"/>
              </w:rPr>
            </w:pPr>
            <w:r w:rsidRPr="00BA3D83">
              <w:rPr>
                <w:sz w:val="28"/>
                <w:szCs w:val="40"/>
              </w:rPr>
              <w:t>Average study time was 155.86 min/day. Regular study was associated with better satisfactio</w:t>
            </w:r>
            <w:r w:rsidR="00C1724F">
              <w:rPr>
                <w:sz w:val="28"/>
                <w:szCs w:val="40"/>
              </w:rPr>
              <w:t>n.</w:t>
            </w:r>
          </w:p>
        </w:tc>
      </w:tr>
      <w:tr w:rsidR="00DF6AF4" w14:paraId="0AFB3E27" w14:textId="77777777" w:rsidTr="004403CD">
        <w:trPr>
          <w:trHeight w:val="397"/>
          <w:jc w:val="center"/>
        </w:trPr>
        <w:tc>
          <w:tcPr>
            <w:tcW w:w="675" w:type="dxa"/>
            <w:vAlign w:val="center"/>
          </w:tcPr>
          <w:p w14:paraId="5A2CE1D0" w14:textId="77777777" w:rsidR="00DF6AF4" w:rsidRPr="004403CD" w:rsidRDefault="002E1649">
            <w:pPr>
              <w:rPr>
                <w:sz w:val="28"/>
                <w:szCs w:val="40"/>
              </w:rPr>
            </w:pPr>
            <w:r w:rsidRPr="004403CD">
              <w:rPr>
                <w:sz w:val="28"/>
                <w:szCs w:val="40"/>
              </w:rPr>
              <w:lastRenderedPageBreak/>
              <w:t>3</w:t>
            </w:r>
          </w:p>
        </w:tc>
        <w:tc>
          <w:tcPr>
            <w:tcW w:w="5670" w:type="dxa"/>
            <w:vAlign w:val="center"/>
          </w:tcPr>
          <w:p w14:paraId="06DFDCDB" w14:textId="1F098B67" w:rsidR="00DF6AF4" w:rsidRPr="004403CD" w:rsidRDefault="00DC7DFF">
            <w:pPr>
              <w:rPr>
                <w:sz w:val="28"/>
                <w:szCs w:val="40"/>
              </w:rPr>
            </w:pPr>
            <w:r w:rsidRPr="00DC7DFF">
              <w:rPr>
                <w:sz w:val="28"/>
                <w:szCs w:val="40"/>
              </w:rPr>
              <w:t>Coding ↔ Energy</w:t>
            </w:r>
          </w:p>
        </w:tc>
        <w:tc>
          <w:tcPr>
            <w:tcW w:w="4527" w:type="dxa"/>
            <w:vAlign w:val="center"/>
          </w:tcPr>
          <w:p w14:paraId="55286D70" w14:textId="3E3A0734" w:rsidR="00DF6AF4" w:rsidRPr="004403CD" w:rsidRDefault="00C1724F">
            <w:pPr>
              <w:rPr>
                <w:sz w:val="28"/>
                <w:szCs w:val="40"/>
              </w:rPr>
            </w:pPr>
            <w:r w:rsidRPr="00C1724F">
              <w:rPr>
                <w:sz w:val="28"/>
                <w:szCs w:val="40"/>
              </w:rPr>
              <w:t>Average coding time was 103.11 min/day. Coding was a major part of my technical activity and influenced my daily energy.</w:t>
            </w:r>
          </w:p>
        </w:tc>
      </w:tr>
      <w:tr w:rsidR="00DF6AF4" w14:paraId="70C0AAD3" w14:textId="77777777" w:rsidTr="004403CD">
        <w:trPr>
          <w:trHeight w:val="397"/>
          <w:jc w:val="center"/>
        </w:trPr>
        <w:tc>
          <w:tcPr>
            <w:tcW w:w="675" w:type="dxa"/>
            <w:vAlign w:val="center"/>
          </w:tcPr>
          <w:p w14:paraId="638C1730" w14:textId="77777777" w:rsidR="00DF6AF4" w:rsidRPr="004403CD" w:rsidRDefault="002E1649">
            <w:pPr>
              <w:rPr>
                <w:sz w:val="28"/>
                <w:szCs w:val="40"/>
              </w:rPr>
            </w:pPr>
            <w:r w:rsidRPr="004403CD">
              <w:rPr>
                <w:sz w:val="28"/>
                <w:szCs w:val="40"/>
              </w:rPr>
              <w:t>4</w:t>
            </w:r>
          </w:p>
        </w:tc>
        <w:tc>
          <w:tcPr>
            <w:tcW w:w="5670" w:type="dxa"/>
            <w:vAlign w:val="center"/>
          </w:tcPr>
          <w:p w14:paraId="10626F0C" w14:textId="3E30DDF4" w:rsidR="00DF6AF4" w:rsidRPr="004403CD" w:rsidRDefault="00C1724F">
            <w:pPr>
              <w:rPr>
                <w:sz w:val="28"/>
                <w:szCs w:val="40"/>
              </w:rPr>
            </w:pPr>
            <w:r w:rsidRPr="00C1724F">
              <w:rPr>
                <w:sz w:val="28"/>
                <w:szCs w:val="40"/>
              </w:rPr>
              <w:t>Academic Engagement ↔ Time Use</w:t>
            </w:r>
          </w:p>
        </w:tc>
        <w:tc>
          <w:tcPr>
            <w:tcW w:w="4527" w:type="dxa"/>
            <w:vAlign w:val="center"/>
          </w:tcPr>
          <w:p w14:paraId="2B4AD456" w14:textId="5AA5EBE7" w:rsidR="00DF6AF4" w:rsidRPr="004403CD" w:rsidRDefault="00B6584A">
            <w:pPr>
              <w:rPr>
                <w:sz w:val="28"/>
                <w:szCs w:val="40"/>
              </w:rPr>
            </w:pPr>
            <w:r w:rsidRPr="00B6584A">
              <w:rPr>
                <w:sz w:val="28"/>
                <w:szCs w:val="40"/>
              </w:rPr>
              <w:t>Study and class together averaged 347.56 min/day, showing strong academic engagement.</w:t>
            </w:r>
          </w:p>
        </w:tc>
      </w:tr>
      <w:tr w:rsidR="00DF6AF4" w14:paraId="1E2DF125" w14:textId="77777777" w:rsidTr="004403CD">
        <w:trPr>
          <w:trHeight w:val="397"/>
          <w:jc w:val="center"/>
        </w:trPr>
        <w:tc>
          <w:tcPr>
            <w:tcW w:w="675" w:type="dxa"/>
            <w:vAlign w:val="center"/>
          </w:tcPr>
          <w:p w14:paraId="2A665AB6" w14:textId="77777777" w:rsidR="00DF6AF4" w:rsidRPr="004403CD" w:rsidRDefault="002E1649">
            <w:pPr>
              <w:rPr>
                <w:sz w:val="28"/>
                <w:szCs w:val="40"/>
              </w:rPr>
            </w:pPr>
            <w:r w:rsidRPr="004403CD">
              <w:rPr>
                <w:sz w:val="28"/>
                <w:szCs w:val="40"/>
              </w:rPr>
              <w:t>5</w:t>
            </w:r>
          </w:p>
        </w:tc>
        <w:tc>
          <w:tcPr>
            <w:tcW w:w="5670" w:type="dxa"/>
            <w:vAlign w:val="center"/>
          </w:tcPr>
          <w:p w14:paraId="33B2CDE9" w14:textId="5D552322" w:rsidR="00DF6AF4" w:rsidRPr="004403CD" w:rsidRDefault="00B6584A">
            <w:pPr>
              <w:rPr>
                <w:sz w:val="28"/>
                <w:szCs w:val="40"/>
              </w:rPr>
            </w:pPr>
            <w:r w:rsidRPr="00B6584A">
              <w:rPr>
                <w:sz w:val="28"/>
                <w:szCs w:val="40"/>
              </w:rPr>
              <w:t>Activity Balance</w:t>
            </w:r>
          </w:p>
        </w:tc>
        <w:tc>
          <w:tcPr>
            <w:tcW w:w="4527" w:type="dxa"/>
            <w:vAlign w:val="center"/>
          </w:tcPr>
          <w:p w14:paraId="6D923CA8" w14:textId="2985CDE5" w:rsidR="00DF6AF4" w:rsidRPr="004403CD" w:rsidRDefault="00B6584A">
            <w:pPr>
              <w:rPr>
                <w:sz w:val="28"/>
                <w:szCs w:val="40"/>
              </w:rPr>
            </w:pPr>
            <w:r w:rsidRPr="00B6584A">
              <w:rPr>
                <w:sz w:val="28"/>
                <w:szCs w:val="40"/>
              </w:rPr>
              <w:t>Free/unaccounted time averaged 312.46 min/day, leaving a significant portion of the day flexible.</w:t>
            </w:r>
          </w:p>
        </w:tc>
      </w:tr>
    </w:tbl>
    <w:p w14:paraId="6388D282" w14:textId="77777777" w:rsidR="004403CD" w:rsidRDefault="004403CD">
      <w:pPr>
        <w:pStyle w:val="Heading1"/>
      </w:pPr>
    </w:p>
    <w:p w14:paraId="1300BCAA" w14:textId="77777777" w:rsidR="00DF6AF4" w:rsidRDefault="002E1649">
      <w:pPr>
        <w:pStyle w:val="Heading1"/>
      </w:pPr>
      <w:r>
        <w:t>4. Findings About Myself (100–200 words)</w:t>
      </w:r>
    </w:p>
    <w:p w14:paraId="2C2A5F57" w14:textId="77777777" w:rsidR="0010392C" w:rsidRDefault="002E1649"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r w:rsidR="0010392C">
        <w:rPr>
          <w:sz w:val="24"/>
          <w:szCs w:val="32"/>
        </w:rPr>
        <w:t xml:space="preserve"> </w:t>
      </w:r>
    </w:p>
    <w:p w14:paraId="1E528DC4" w14:textId="38F8643E" w:rsidR="00DF6AF4" w:rsidRPr="004403CD" w:rsidRDefault="0010392C" w:rsidP="004403CD">
      <w:pPr>
        <w:jc w:val="both"/>
        <w:rPr>
          <w:sz w:val="24"/>
          <w:szCs w:val="32"/>
        </w:rPr>
      </w:pPr>
      <w:r w:rsidRPr="0010392C">
        <w:rPr>
          <w:sz w:val="24"/>
          <w:szCs w:val="32"/>
        </w:rPr>
        <w:t>My activity data shows that I have maintained a consistent routine during the recording period. I spent a significant amount of time on sleep, academic activities and coding. My average sleep was 474.65 minutes per day, while my average coding time was 103.11 minutes per day. Study and class together accounted for about 347.56 minutes daily, showing that academics were an important priority. I also recorded 44.30 minutes of fitness activity per day. The data continuity was 100%, which shows that my activity records were complete during the period. The data also helped me understand that my daily energy and satisfaction can be influenced by how I manage sleep and productive activities. Overall, this project helped me become more aware of my time usage, academic engagement, technical work and lifestyle balance.</w:t>
      </w:r>
    </w:p>
    <w:p w14:paraId="137D97C4" w14:textId="77777777" w:rsidR="00DF6AF4" w:rsidRDefault="002E1649">
      <w:pPr>
        <w:pStyle w:val="Heading1"/>
      </w:pPr>
      <w:r>
        <w:t>5. Areas and Ways to Improve My Lifestyle (100–200 words)</w:t>
      </w:r>
    </w:p>
    <w:p w14:paraId="590F440F" w14:textId="77777777" w:rsidR="00155CCA" w:rsidRDefault="002E1649"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r w:rsidR="00155CCA">
        <w:rPr>
          <w:sz w:val="24"/>
          <w:szCs w:val="32"/>
        </w:rPr>
        <w:t xml:space="preserve"> </w:t>
      </w:r>
    </w:p>
    <w:p w14:paraId="5434013C" w14:textId="39B2E3C4" w:rsidR="00DF6AF4" w:rsidRPr="004403CD" w:rsidRDefault="00155CCA" w:rsidP="004403CD">
      <w:pPr>
        <w:jc w:val="both"/>
        <w:rPr>
          <w:sz w:val="24"/>
          <w:szCs w:val="32"/>
        </w:rPr>
      </w:pPr>
      <w:r w:rsidRPr="00155CCA">
        <w:rPr>
          <w:sz w:val="24"/>
          <w:szCs w:val="32"/>
        </w:rPr>
        <w:t xml:space="preserve">I would like to improve my time management, physical activity and overall balance. My data shows that I spent considerable time on academic and technical activities, but I also had 312.46 minutes of free or unaccounted time per day. I will use this time more effectively by planning my daily tasks and setting clear priorities. I will also try to maintain a regular sleep schedule because my average sleep was 474.65 minutes per day and sleep can affect my daily energy. My fitness activity was 44.30 minutes per day, so I will continue regular exercise or physical activity. I will divide my study and coding time into focused sessions with short breaks to avoid fatigue. I will also review my daily routine regularly and </w:t>
      </w:r>
      <w:r w:rsidRPr="00155CCA">
        <w:rPr>
          <w:sz w:val="24"/>
          <w:szCs w:val="32"/>
        </w:rPr>
        <w:lastRenderedPageBreak/>
        <w:t>make small changes whenever I notice an imbalance. These steps will help me maintain better academic performance, technical growth and a healthier lifestyle.</w:t>
      </w:r>
    </w:p>
    <w:p w14:paraId="475F7FA9" w14:textId="77777777" w:rsidR="00DF6AF4" w:rsidRDefault="002E1649">
      <w:pPr>
        <w:pStyle w:val="Heading1"/>
      </w:pPr>
      <w:r>
        <w:t>6. Student Declaration</w:t>
      </w:r>
    </w:p>
    <w:p w14:paraId="35B14525" w14:textId="77777777" w:rsidR="00DF6AF4" w:rsidRPr="004403CD" w:rsidRDefault="002E1649">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49"/>
        <w:gridCol w:w="3549"/>
        <w:gridCol w:w="3548"/>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2E1649">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2E1649">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2E1649">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567F5CA5" w:rsidR="00DF6AF4" w:rsidRPr="004403CD" w:rsidRDefault="004404AB">
            <w:pPr>
              <w:rPr>
                <w:sz w:val="24"/>
                <w:szCs w:val="32"/>
              </w:rPr>
            </w:pPr>
            <w:r>
              <w:rPr>
                <w:sz w:val="24"/>
                <w:szCs w:val="32"/>
              </w:rPr>
              <w:t>Aditya Chaudhary</w:t>
            </w:r>
          </w:p>
        </w:tc>
        <w:tc>
          <w:tcPr>
            <w:tcW w:w="3552" w:type="dxa"/>
            <w:vAlign w:val="center"/>
          </w:tcPr>
          <w:p w14:paraId="55CDD772" w14:textId="176549C5" w:rsidR="00DF6AF4" w:rsidRPr="004403CD" w:rsidRDefault="004404AB">
            <w:pPr>
              <w:rPr>
                <w:sz w:val="24"/>
                <w:szCs w:val="32"/>
              </w:rPr>
            </w:pPr>
            <w:r>
              <w:rPr>
                <w:sz w:val="24"/>
                <w:szCs w:val="32"/>
              </w:rPr>
              <w:t xml:space="preserve">Aditya </w:t>
            </w:r>
          </w:p>
        </w:tc>
        <w:tc>
          <w:tcPr>
            <w:tcW w:w="3552" w:type="dxa"/>
            <w:vAlign w:val="center"/>
          </w:tcPr>
          <w:p w14:paraId="54CF2514" w14:textId="07D4C4EC" w:rsidR="00DF6AF4" w:rsidRPr="004403CD" w:rsidRDefault="00630CCB">
            <w:pPr>
              <w:rPr>
                <w:sz w:val="24"/>
                <w:szCs w:val="32"/>
              </w:rPr>
            </w:pPr>
            <w:r>
              <w:rPr>
                <w:sz w:val="24"/>
                <w:szCs w:val="32"/>
              </w:rPr>
              <w:t>05 October 2026</w:t>
            </w: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4704" w14:textId="77777777" w:rsidR="002E1649" w:rsidRDefault="002E1649">
      <w:pPr>
        <w:spacing w:after="0" w:line="240" w:lineRule="auto"/>
      </w:pPr>
      <w:r>
        <w:separator/>
      </w:r>
    </w:p>
  </w:endnote>
  <w:endnote w:type="continuationSeparator" w:id="0">
    <w:p w14:paraId="17C1367D" w14:textId="77777777" w:rsidR="002E1649" w:rsidRDefault="002E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2E1649">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7553" w14:textId="77777777" w:rsidR="002E1649" w:rsidRDefault="002E1649">
      <w:pPr>
        <w:spacing w:after="0" w:line="240" w:lineRule="auto"/>
      </w:pPr>
      <w:r>
        <w:separator/>
      </w:r>
    </w:p>
  </w:footnote>
  <w:footnote w:type="continuationSeparator" w:id="0">
    <w:p w14:paraId="7F32B781" w14:textId="77777777" w:rsidR="002E1649" w:rsidRDefault="002E1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C9E"/>
    <w:rsid w:val="00034616"/>
    <w:rsid w:val="0006063C"/>
    <w:rsid w:val="000E2308"/>
    <w:rsid w:val="0010392C"/>
    <w:rsid w:val="00114D64"/>
    <w:rsid w:val="0015074B"/>
    <w:rsid w:val="00155CCA"/>
    <w:rsid w:val="001C42C8"/>
    <w:rsid w:val="001F36F7"/>
    <w:rsid w:val="00201CAB"/>
    <w:rsid w:val="0029639D"/>
    <w:rsid w:val="002E1649"/>
    <w:rsid w:val="00326F90"/>
    <w:rsid w:val="003506E7"/>
    <w:rsid w:val="0038573F"/>
    <w:rsid w:val="003C77D3"/>
    <w:rsid w:val="004403CD"/>
    <w:rsid w:val="004404AB"/>
    <w:rsid w:val="00474116"/>
    <w:rsid w:val="005113C1"/>
    <w:rsid w:val="00630CCB"/>
    <w:rsid w:val="0071694F"/>
    <w:rsid w:val="007B4BC5"/>
    <w:rsid w:val="008B7565"/>
    <w:rsid w:val="00922458"/>
    <w:rsid w:val="009406AE"/>
    <w:rsid w:val="00A10E80"/>
    <w:rsid w:val="00A50115"/>
    <w:rsid w:val="00A93983"/>
    <w:rsid w:val="00AA1D8D"/>
    <w:rsid w:val="00B0413E"/>
    <w:rsid w:val="00B47730"/>
    <w:rsid w:val="00B60F36"/>
    <w:rsid w:val="00B6584A"/>
    <w:rsid w:val="00B82014"/>
    <w:rsid w:val="00BA3D83"/>
    <w:rsid w:val="00BB2FD6"/>
    <w:rsid w:val="00BC55B3"/>
    <w:rsid w:val="00C11601"/>
    <w:rsid w:val="00C1724F"/>
    <w:rsid w:val="00C20213"/>
    <w:rsid w:val="00CB0664"/>
    <w:rsid w:val="00D920AE"/>
    <w:rsid w:val="00DA2C66"/>
    <w:rsid w:val="00DC7DFF"/>
    <w:rsid w:val="00DF6AF4"/>
    <w:rsid w:val="00E813E2"/>
    <w:rsid w:val="00E965C2"/>
    <w:rsid w:val="00EF26DC"/>
    <w:rsid w:val="00F90364"/>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Chaudhary</cp:lastModifiedBy>
  <cp:revision>2</cp:revision>
  <dcterms:created xsi:type="dcterms:W3CDTF">2026-10-05T18:23:00Z</dcterms:created>
  <dcterms:modified xsi:type="dcterms:W3CDTF">2026-10-05T18:23:00Z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